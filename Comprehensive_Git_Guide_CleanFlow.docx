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Git Guide – Development to Production Workflow</w:t>
      </w:r>
    </w:p>
    <w:p>
      <w:r>
        <w:br/>
        <w:t>1. Git Basics</w:t>
        <w:br/>
        <w:br/>
        <w:t>What is Git?</w:t>
        <w:br/>
        <w:t>Git is a distributed version control system that tracks changes in your code.</w:t>
        <w:br/>
        <w:br/>
        <w:t>Important Concepts:</w:t>
        <w:br/>
        <w:t>- Repository: Project folder tracked by Git</w:t>
        <w:br/>
        <w:t>- Branch: Independent line of development</w:t>
        <w:br/>
        <w:t>- Commit: Snapshot of your code</w:t>
        <w:br/>
        <w:t>- Remote: GitHub repository (commonly called origin)</w:t>
        <w:br/>
        <w:t>- Upstream: The remote branch your local branch tracks</w:t>
        <w:br/>
        <w:br/>
        <w:t>------------------------------------------------------------</w:t>
        <w:br/>
        <w:br/>
        <w:t>2. Branch Structure (Recommended Professional Setup)</w:t>
        <w:br/>
        <w:br/>
        <w:t>main → Development branch</w:t>
        <w:br/>
        <w:t>production → Live deployed branch</w:t>
        <w:br/>
        <w:t>feature/* → Temporary feature branches</w:t>
        <w:br/>
        <w:br/>
        <w:t>------------------------------------------------------------</w:t>
        <w:br/>
        <w:br/>
        <w:t>3. Initial Setup (Create Production Branch)</w:t>
        <w:br/>
        <w:br/>
        <w:t>Step 1: Switch to main</w:t>
        <w:br/>
        <w:t xml:space="preserve">    git checkout main</w:t>
        <w:br/>
        <w:br/>
        <w:t>Step 2: Pull latest changes</w:t>
        <w:br/>
        <w:t xml:space="preserve">    git pull origin main</w:t>
        <w:br/>
        <w:br/>
        <w:t>Step 3: Create production branch</w:t>
        <w:br/>
        <w:t xml:space="preserve">    git checkout -b production</w:t>
        <w:br/>
        <w:br/>
        <w:t>Step 4: Push production branch</w:t>
        <w:br/>
        <w:t xml:space="preserve">    git push -u origin production</w:t>
        <w:br/>
        <w:br/>
        <w:t>------------------------------------------------------------</w:t>
        <w:br/>
        <w:br/>
        <w:t>4. Daily Development Workflow</w:t>
        <w:br/>
        <w:br/>
        <w:t>Step 1: Switch to main</w:t>
        <w:br/>
        <w:t xml:space="preserve">    git checkout main</w:t>
        <w:br/>
        <w:br/>
        <w:t>Step 2: Pull latest changes</w:t>
        <w:br/>
        <w:t xml:space="preserve">    git pull</w:t>
        <w:br/>
        <w:br/>
        <w:t>Step 3: Make changes to files</w:t>
        <w:br/>
        <w:br/>
        <w:t>Step 4: Stage changes</w:t>
        <w:br/>
        <w:t xml:space="preserve">    git add .</w:t>
        <w:br/>
        <w:br/>
        <w:t>Step 5: Commit changes</w:t>
        <w:br/>
        <w:t xml:space="preserve">    git commit -m "Your message"</w:t>
        <w:br/>
        <w:br/>
        <w:t>Step 6: Push to GitHub</w:t>
        <w:br/>
        <w:t xml:space="preserve">    git push</w:t>
        <w:br/>
        <w:br/>
        <w:t>------------------------------------------------------------</w:t>
        <w:br/>
        <w:br/>
        <w:t>5. Deploy to Production</w:t>
        <w:br/>
        <w:br/>
        <w:t>Step 1: Switch to production</w:t>
        <w:br/>
        <w:t xml:space="preserve">    git checkout production</w:t>
        <w:br/>
        <w:br/>
        <w:t>Step 2: Pull latest production</w:t>
        <w:br/>
        <w:t xml:space="preserve">    git pull</w:t>
        <w:br/>
        <w:br/>
        <w:t>Step 3: Merge main into production</w:t>
        <w:br/>
        <w:t xml:space="preserve">    git merge main</w:t>
        <w:br/>
        <w:br/>
        <w:t>Step 4: Push production</w:t>
        <w:br/>
        <w:t xml:space="preserve">    git push</w:t>
        <w:br/>
        <w:br/>
        <w:t>Deploy production branch to server.</w:t>
        <w:br/>
        <w:br/>
        <w:t>------------------------------------------------------------</w:t>
        <w:br/>
        <w:br/>
        <w:t>6. Create Feature Branch</w:t>
        <w:br/>
        <w:br/>
        <w:t>Create new feature branch:</w:t>
        <w:br/>
        <w:t xml:space="preserve">    git checkout -b feature-name</w:t>
        <w:br/>
        <w:br/>
        <w:t>Push feature branch:</w:t>
        <w:br/>
        <w:t xml:space="preserve">    git push -u origin feature-name</w:t>
        <w:br/>
        <w:br/>
        <w:t>Merge feature into main:</w:t>
        <w:br/>
        <w:t xml:space="preserve">    git checkout main</w:t>
        <w:br/>
        <w:t xml:space="preserve">    git merge feature-name</w:t>
        <w:br/>
        <w:t xml:space="preserve">    git push</w:t>
        <w:br/>
        <w:br/>
        <w:t>------------------------------------------------------------</w:t>
        <w:br/>
        <w:br/>
        <w:t>7. Important Commands Summary</w:t>
        <w:br/>
        <w:br/>
        <w:t>Check current branch:</w:t>
        <w:br/>
        <w:t xml:space="preserve">    git branch</w:t>
        <w:br/>
        <w:br/>
        <w:t>See all branches:</w:t>
        <w:br/>
        <w:t xml:space="preserve">    git branch -a</w:t>
        <w:br/>
        <w:br/>
        <w:t>Switch branch:</w:t>
        <w:br/>
        <w:t xml:space="preserve">    git checkout branch_name</w:t>
        <w:br/>
        <w:t>or</w:t>
        <w:br/>
        <w:t xml:space="preserve">    git switch branch_name</w:t>
        <w:br/>
        <w:br/>
        <w:t>Pull changes:</w:t>
        <w:br/>
        <w:t xml:space="preserve">    git pull</w:t>
        <w:br/>
        <w:br/>
        <w:t>Push changes:</w:t>
        <w:br/>
        <w:t xml:space="preserve">    git push</w:t>
        <w:br/>
        <w:br/>
        <w:t>Create new branch:</w:t>
        <w:br/>
        <w:t xml:space="preserve">    git checkout -b branch_name</w:t>
        <w:br/>
        <w:br/>
        <w:t>Delete local branch:</w:t>
        <w:br/>
        <w:t xml:space="preserve">    git branch -d branch_name</w:t>
        <w:br/>
        <w:br/>
        <w:t>------------------------------------------------------------</w:t>
        <w:br/>
        <w:br/>
        <w:t>8. What Happens Internally</w:t>
        <w:br/>
        <w:br/>
        <w:t>git add → Moves files to staging area</w:t>
        <w:br/>
        <w:t>git commit → Creates snapshot</w:t>
        <w:br/>
        <w:t>git push → Uploads snapshot to GitHub</w:t>
        <w:br/>
        <w:t>git pull → Downloads and merges changes</w:t>
        <w:br/>
        <w:br/>
        <w:t>------------------------------------------------------------</w:t>
        <w:br/>
        <w:br/>
        <w:t>9. Golden Rules</w:t>
        <w:br/>
        <w:br/>
        <w:t>1. Always pull before starting work</w:t>
        <w:br/>
        <w:t>2. Never develop directly on production</w:t>
        <w:br/>
        <w:t>3. Use feature branches for new work</w:t>
        <w:br/>
        <w:t>4. Merge main into production only when stable</w:t>
        <w:br/>
        <w:t>5. Keep commits meaningful and small</w:t>
        <w:br/>
        <w:br/>
        <w:t>------------------------------------------------------------</w:t>
        <w:br/>
        <w:br/>
        <w:t>10. Professional Deployment Strategy</w:t>
        <w:br/>
        <w:br/>
        <w:t>Development → main</w:t>
        <w:br/>
        <w:t>Testing → main</w:t>
        <w:br/>
        <w:t>Deployment → merge main into production</w:t>
        <w:br/>
        <w:t>Server always deploys from production branch</w:t>
        <w:br/>
        <w:br/>
        <w:t>This structure prevents breaking live systems and keeps development safe and organized.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